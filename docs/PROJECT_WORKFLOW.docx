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736E" w14:textId="77777777" w:rsidR="00421EBB" w:rsidRPr="004D76CD" w:rsidRDefault="00000000">
      <w:pPr>
        <w:pStyle w:val="Title"/>
        <w:rPr>
          <w:rFonts w:ascii="Times New Roman" w:hAnsi="Times New Roman" w:cs="Times New Roman"/>
          <w:sz w:val="40"/>
          <w:szCs w:val="40"/>
        </w:rPr>
      </w:pPr>
      <w:r w:rsidRPr="004D76CD">
        <w:rPr>
          <w:rFonts w:ascii="Times New Roman" w:hAnsi="Times New Roman" w:cs="Times New Roman"/>
          <w:sz w:val="40"/>
          <w:szCs w:val="40"/>
        </w:rPr>
        <w:t>AI Voice Assistant Pro - Project Workflow</w:t>
      </w:r>
    </w:p>
    <w:p w14:paraId="3DD6EFD8" w14:textId="77777777" w:rsidR="00421EBB" w:rsidRDefault="00000000">
      <w:r>
        <w:t>Documentation of the application workflow and data flow.</w:t>
      </w:r>
    </w:p>
    <w:p w14:paraId="79BC03BD" w14:textId="77777777" w:rsidR="00421EBB" w:rsidRDefault="00000000">
      <w:pPr>
        <w:pStyle w:val="Heading1"/>
      </w:pPr>
      <w:r>
        <w:t>1. High-Level Overview</w:t>
      </w:r>
    </w:p>
    <w:p w14:paraId="3CE8546F" w14:textId="77777777" w:rsidR="00421EBB" w:rsidRDefault="00000000">
      <w:r>
        <w:t>The application has three main layers: Web UI (browser), Flask API (routes), and Backend (Chatbot/NLP).</w:t>
      </w:r>
    </w:p>
    <w:p w14:paraId="37FBFA05" w14:textId="77777777" w:rsidR="00421EBB" w:rsidRDefault="00000000">
      <w:r>
        <w:t>User interactions flow: Web UI → Flask API → VoiceChatbot/NLPEngine → Response → Web UI.</w:t>
      </w:r>
    </w:p>
    <w:p w14:paraId="58B36788" w14:textId="77777777" w:rsidR="00421EBB" w:rsidRDefault="00000000">
      <w:pPr>
        <w:pStyle w:val="Heading1"/>
      </w:pPr>
      <w:r>
        <w:t>2. Startup Flow</w:t>
      </w:r>
    </w:p>
    <w:p w14:paraId="7597C4D0" w14:textId="77777777" w:rsidR="00421EBB" w:rsidRDefault="00000000">
      <w:r>
        <w:t>main.py is the entry point:</w:t>
      </w:r>
    </w:p>
    <w:p w14:paraId="5A665BCB" w14:textId="77777777" w:rsidR="00421EBB" w:rsidRDefault="00000000">
      <w:pPr>
        <w:pStyle w:val="NoSpacing"/>
      </w:pPr>
      <w:r>
        <w:rPr>
          <w:rFonts w:ascii="Consolas" w:hAnsi="Consolas"/>
          <w:sz w:val="18"/>
        </w:rPr>
        <w:t>main.py</w:t>
      </w:r>
      <w:r>
        <w:rPr>
          <w:rFonts w:ascii="Consolas" w:hAnsi="Consolas"/>
          <w:sz w:val="18"/>
        </w:rPr>
        <w:br/>
        <w:t xml:space="preserve">  - Load .env</w:t>
      </w:r>
      <w:r>
        <w:rPr>
          <w:rFonts w:ascii="Consolas" w:hAnsi="Consolas"/>
          <w:sz w:val="18"/>
        </w:rPr>
        <w:br/>
        <w:t xml:space="preserve">  - Init Flask (templates: web/templates, static: web/static)</w:t>
      </w:r>
      <w:r>
        <w:rPr>
          <w:rFonts w:ascii="Consolas" w:hAnsi="Consolas"/>
          <w:sz w:val="18"/>
        </w:rPr>
        <w:br/>
        <w:t xml:space="preserve">  - Init VoiceChatbot()</w:t>
      </w:r>
      <w:r>
        <w:rPr>
          <w:rFonts w:ascii="Consolas" w:hAnsi="Consolas"/>
          <w:sz w:val="18"/>
        </w:rPr>
        <w:br/>
        <w:t xml:space="preserve">        - SpeechRecognizer + Microphone (PyAudio)</w:t>
      </w:r>
      <w:r>
        <w:rPr>
          <w:rFonts w:ascii="Consolas" w:hAnsi="Consolas"/>
          <w:sz w:val="18"/>
        </w:rPr>
        <w:br/>
        <w:t xml:space="preserve">        - TTS engines (pyttsx3 -&gt; say -&gt; gTTS)</w:t>
      </w:r>
      <w:r>
        <w:rPr>
          <w:rFonts w:ascii="Consolas" w:hAnsi="Consolas"/>
          <w:sz w:val="18"/>
        </w:rPr>
        <w:br/>
        <w:t xml:space="preserve">        - NLPEngine (LangGraph agent, LLM, intents)</w:t>
      </w:r>
      <w:r>
        <w:rPr>
          <w:rFonts w:ascii="Consolas" w:hAnsi="Consolas"/>
          <w:sz w:val="18"/>
        </w:rPr>
        <w:br/>
        <w:t xml:space="preserve">  - register_routes(app, chatbot)</w:t>
      </w:r>
      <w:r>
        <w:rPr>
          <w:rFonts w:ascii="Consolas" w:hAnsi="Consolas"/>
          <w:sz w:val="18"/>
        </w:rPr>
        <w:br/>
        <w:t xml:space="preserve">  - app.run(host, port)</w:t>
      </w:r>
    </w:p>
    <w:p w14:paraId="23DC5AE2" w14:textId="77777777" w:rsidR="00421EBB" w:rsidRDefault="00000000">
      <w:pPr>
        <w:pStyle w:val="Heading1"/>
      </w:pPr>
      <w:r>
        <w:t>3. Voice Control Flow</w:t>
      </w:r>
    </w:p>
    <w:p w14:paraId="5797454D" w14:textId="77777777" w:rsidR="00421EBB" w:rsidRDefault="00000000">
      <w:r>
        <w:t>User clicks Start Listening, speaks, then clicks Stop.</w:t>
      </w:r>
    </w:p>
    <w:p w14:paraId="614A7376" w14:textId="77777777" w:rsidR="00421EBB" w:rsidRDefault="00000000">
      <w:pPr>
        <w:pStyle w:val="NoSpacing"/>
      </w:pPr>
      <w:r>
        <w:rPr>
          <w:rFonts w:ascii="Consolas" w:hAnsi="Consolas"/>
          <w:sz w:val="18"/>
        </w:rPr>
        <w:t>Browser: MediaRecorder captures mic audio (WebM/Opus)</w:t>
      </w:r>
      <w:r>
        <w:rPr>
          <w:rFonts w:ascii="Consolas" w:hAnsi="Consolas"/>
          <w:sz w:val="18"/>
        </w:rPr>
        <w:br/>
        <w:t xml:space="preserve">  -&gt; mediaRecorder.onstop -&gt; processAudioRecording()</w:t>
      </w:r>
      <w:r>
        <w:rPr>
          <w:rFonts w:ascii="Consolas" w:hAnsi="Consolas"/>
          <w:sz w:val="18"/>
        </w:rPr>
        <w:br/>
        <w:t xml:space="preserve">  -&gt; POST /api/process-audio (FormData: audio blob)</w:t>
      </w:r>
      <w:r>
        <w:rPr>
          <w:rFonts w:ascii="Consolas" w:hAnsi="Consolas"/>
          <w:sz w:val="18"/>
        </w:rPr>
        <w:br/>
        <w:t xml:space="preserve">  -&gt; chatbot.listen_for_speech_from_file(audio_file)</w:t>
      </w:r>
      <w:r>
        <w:rPr>
          <w:rFonts w:ascii="Consolas" w:hAnsi="Consolas"/>
          <w:sz w:val="18"/>
        </w:rPr>
        <w:br/>
        <w:t xml:space="preserve">        - PyDub: WebM -&gt; WAV (requires ffmpeg)</w:t>
      </w:r>
      <w:r>
        <w:rPr>
          <w:rFonts w:ascii="Consolas" w:hAnsi="Consolas"/>
          <w:sz w:val="18"/>
        </w:rPr>
        <w:br/>
        <w:t xml:space="preserve">        - SpeechRecognition: WAV -&gt; text (Google API)</w:t>
      </w:r>
      <w:r>
        <w:rPr>
          <w:rFonts w:ascii="Consolas" w:hAnsi="Consolas"/>
          <w:sz w:val="18"/>
        </w:rPr>
        <w:br/>
        <w:t xml:space="preserve">  -&gt; chatbot.process_nlp(text)</w:t>
      </w:r>
      <w:r>
        <w:rPr>
          <w:rFonts w:ascii="Consolas" w:hAnsi="Consolas"/>
          <w:sz w:val="18"/>
        </w:rPr>
        <w:br/>
        <w:t xml:space="preserve">  -&gt; chatbot.speak(response)  [TTS: say or gTTS]</w:t>
      </w:r>
      <w:r>
        <w:rPr>
          <w:rFonts w:ascii="Consolas" w:hAnsi="Consolas"/>
          <w:sz w:val="18"/>
        </w:rPr>
        <w:br/>
        <w:t xml:space="preserve">  -&gt; Return {text, response} -&gt; Frontend displays in chat</w:t>
      </w:r>
    </w:p>
    <w:p w14:paraId="003C6391" w14:textId="77777777" w:rsidR="00421EBB" w:rsidRDefault="00000000">
      <w:pPr>
        <w:pStyle w:val="Heading1"/>
      </w:pPr>
      <w:r>
        <w:t>4. Text Input Flow</w:t>
      </w:r>
    </w:p>
    <w:p w14:paraId="27C46228" w14:textId="77777777" w:rsidR="00421EBB" w:rsidRDefault="00000000">
      <w:r>
        <w:t>User types message and clicks Send or presses Enter.</w:t>
      </w:r>
    </w:p>
    <w:p w14:paraId="33F66004" w14:textId="77777777" w:rsidR="00421EBB" w:rsidRDefault="00000000">
      <w:pPr>
        <w:pStyle w:val="NoSpacing"/>
      </w:pPr>
      <w:r>
        <w:rPr>
          <w:rFonts w:ascii="Consolas" w:hAnsi="Consolas"/>
          <w:sz w:val="18"/>
        </w:rPr>
        <w:t>POST /api/process-text { "text": "..." }</w:t>
      </w:r>
      <w:r>
        <w:rPr>
          <w:rFonts w:ascii="Consolas" w:hAnsi="Consolas"/>
          <w:sz w:val="18"/>
        </w:rPr>
        <w:br/>
        <w:t xml:space="preserve">  -&gt; chatbot.process_nlp(text, user_id)</w:t>
      </w:r>
      <w:r>
        <w:rPr>
          <w:rFonts w:ascii="Consolas" w:hAnsi="Consolas"/>
          <w:sz w:val="18"/>
        </w:rPr>
        <w:br/>
        <w:t xml:space="preserve">  -&gt; NLPEngine.process_input(text)</w:t>
      </w:r>
      <w:r>
        <w:rPr>
          <w:rFonts w:ascii="Consolas" w:hAnsi="Consolas"/>
          <w:sz w:val="18"/>
        </w:rPr>
        <w:br/>
        <w:t xml:space="preserve">        - _recognize_intent(text)      [regex patterns]</w:t>
      </w:r>
      <w:r>
        <w:rPr>
          <w:rFonts w:ascii="Consolas" w:hAnsi="Consolas"/>
          <w:sz w:val="18"/>
        </w:rPr>
        <w:br/>
        <w:t xml:space="preserve">        - _extract_entities(text)      [locations, times, etc.]</w:t>
      </w:r>
      <w:r>
        <w:rPr>
          <w:rFonts w:ascii="Consolas" w:hAnsi="Consolas"/>
          <w:sz w:val="18"/>
        </w:rPr>
        <w:br/>
        <w:t xml:space="preserve">        - _analyze_sentiment(text)</w:t>
      </w:r>
      <w:r>
        <w:rPr>
          <w:rFonts w:ascii="Consolas" w:hAnsi="Consolas"/>
          <w:sz w:val="18"/>
        </w:rPr>
        <w:br/>
        <w:t xml:space="preserve">        - _update_context(user_id, ...)</w:t>
      </w:r>
      <w:r>
        <w:rPr>
          <w:rFonts w:ascii="Consolas" w:hAnsi="Consolas"/>
          <w:sz w:val="18"/>
        </w:rPr>
        <w:br/>
        <w:t xml:space="preserve">        - _generate_response(intent, entities, sentiment, user_id)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- If USE_LANGCHAIN_AGENT=true: LangGraph agent (fast path or full)</w:t>
      </w:r>
      <w:r>
        <w:rPr>
          <w:rFonts w:ascii="Consolas" w:hAnsi="Consolas"/>
          <w:sz w:val="18"/>
        </w:rPr>
        <w:br/>
        <w:t xml:space="preserve">              - Else if USE_LLM=true: LLMIntegration (OpenAI/Claude/Ollama)</w:t>
      </w:r>
      <w:r>
        <w:rPr>
          <w:rFonts w:ascii="Consolas" w:hAnsi="Consolas"/>
          <w:sz w:val="18"/>
        </w:rPr>
        <w:br/>
        <w:t xml:space="preserve">              - Else: Built-in intent handlers</w:t>
      </w:r>
      <w:r>
        <w:rPr>
          <w:rFonts w:ascii="Consolas" w:hAnsi="Consolas"/>
          <w:sz w:val="18"/>
        </w:rPr>
        <w:br/>
        <w:t xml:space="preserve">  -&gt; Return response -&gt; Frontend adds to conversation</w:t>
      </w:r>
    </w:p>
    <w:p w14:paraId="0DCE4642" w14:textId="77777777" w:rsidR="00421EBB" w:rsidRDefault="00000000">
      <w:pPr>
        <w:pStyle w:val="Heading1"/>
      </w:pPr>
      <w:r>
        <w:t>5. Image Analysis Flow</w:t>
      </w:r>
    </w:p>
    <w:p w14:paraId="3D6A0C6C" w14:textId="77777777" w:rsidR="00421EBB" w:rsidRDefault="00000000">
      <w:r>
        <w:t>User selects image, optional prompt, clicks Analyze.</w:t>
      </w:r>
    </w:p>
    <w:p w14:paraId="286B58C9" w14:textId="77777777" w:rsidR="00421EBB" w:rsidRDefault="00000000">
      <w:pPr>
        <w:pStyle w:val="NoSpacing"/>
      </w:pPr>
      <w:r>
        <w:rPr>
          <w:rFonts w:ascii="Consolas" w:hAnsi="Consolas"/>
          <w:sz w:val="18"/>
        </w:rPr>
        <w:t>POST /api/analyze-image (multipart: image, prompt)</w:t>
      </w:r>
      <w:r>
        <w:rPr>
          <w:rFonts w:ascii="Consolas" w:hAnsi="Consolas"/>
          <w:sz w:val="18"/>
        </w:rPr>
        <w:br/>
        <w:t xml:space="preserve">  -&gt; chatbot.nlp_engine.analyze_image(image_bytes, prompt)</w:t>
      </w:r>
      <w:r>
        <w:rPr>
          <w:rFonts w:ascii="Consolas" w:hAnsi="Consolas"/>
          <w:sz w:val="18"/>
        </w:rPr>
        <w:br/>
        <w:t xml:space="preserve">  -&gt; preprocess_for_vision(image_bytes)  [OpenCV]</w:t>
      </w:r>
      <w:r>
        <w:rPr>
          <w:rFonts w:ascii="Consolas" w:hAnsi="Consolas"/>
          <w:sz w:val="18"/>
        </w:rPr>
        <w:br/>
        <w:t xml:space="preserve">        - Resize if &gt; 1024px</w:t>
      </w:r>
      <w:r>
        <w:rPr>
          <w:rFonts w:ascii="Consolas" w:hAnsi="Consolas"/>
          <w:sz w:val="18"/>
        </w:rPr>
        <w:br/>
        <w:t xml:space="preserve">        - Denoise</w:t>
      </w:r>
      <w:r>
        <w:rPr>
          <w:rFonts w:ascii="Consolas" w:hAnsi="Consolas"/>
          <w:sz w:val="18"/>
        </w:rPr>
        <w:br/>
        <w:t xml:space="preserve">        - CLAHE contrast</w:t>
      </w:r>
      <w:r>
        <w:rPr>
          <w:rFonts w:ascii="Consolas" w:hAnsi="Consolas"/>
          <w:sz w:val="18"/>
        </w:rPr>
        <w:br/>
        <w:t xml:space="preserve">        - Encode as JPEG</w:t>
      </w:r>
      <w:r>
        <w:rPr>
          <w:rFonts w:ascii="Consolas" w:hAnsi="Consolas"/>
          <w:sz w:val="18"/>
        </w:rPr>
        <w:br/>
        <w:t xml:space="preserve">  -&gt; LLMIntegration.analyze_image(image_bytes, prompt)</w:t>
      </w:r>
      <w:r>
        <w:rPr>
          <w:rFonts w:ascii="Consolas" w:hAnsi="Consolas"/>
          <w:sz w:val="18"/>
        </w:rPr>
        <w:br/>
        <w:t xml:space="preserve">        - Pillow: validate and normalize</w:t>
      </w:r>
      <w:r>
        <w:rPr>
          <w:rFonts w:ascii="Consolas" w:hAnsi="Consolas"/>
          <w:sz w:val="18"/>
        </w:rPr>
        <w:br/>
        <w:t xml:space="preserve">        - base64 encode</w:t>
      </w:r>
      <w:r>
        <w:rPr>
          <w:rFonts w:ascii="Consolas" w:hAnsi="Consolas"/>
          <w:sz w:val="18"/>
        </w:rPr>
        <w:br/>
        <w:t xml:space="preserve">        - OpenAI Vision API (gpt-4o) with image + prompt</w:t>
      </w:r>
      <w:r>
        <w:rPr>
          <w:rFonts w:ascii="Consolas" w:hAnsi="Consolas"/>
          <w:sz w:val="18"/>
        </w:rPr>
        <w:br/>
        <w:t xml:space="preserve">  -&gt; Return response -&gt; Frontend adds to conversation</w:t>
      </w:r>
    </w:p>
    <w:p w14:paraId="3939F0C9" w14:textId="77777777" w:rsidR="00421EBB" w:rsidRDefault="00000000">
      <w:pPr>
        <w:pStyle w:val="Heading1"/>
      </w:pPr>
      <w:r>
        <w:t>6. LangGraph Agent Flow</w:t>
      </w:r>
    </w:p>
    <w:p w14:paraId="7ED719B8" w14:textId="77777777" w:rsidR="00421EBB" w:rsidRDefault="00000000">
      <w:r>
        <w:t>When USE_LANGCHAIN_AGENT=true, the LangGraph ReAct agent handles queries with tools.</w:t>
      </w:r>
    </w:p>
    <w:p w14:paraId="1D02ABB8" w14:textId="77777777" w:rsidR="00421EBB" w:rsidRDefault="00000000">
      <w:pPr>
        <w:pStyle w:val="NoSpacing"/>
      </w:pPr>
      <w:r>
        <w:rPr>
          <w:rFonts w:ascii="Consolas" w:hAnsi="Consolas"/>
          <w:sz w:val="18"/>
        </w:rPr>
        <w:t>Fast path (simple queries - no LLM):</w:t>
      </w:r>
      <w:r>
        <w:rPr>
          <w:rFonts w:ascii="Consolas" w:hAnsi="Consolas"/>
          <w:sz w:val="18"/>
        </w:rPr>
        <w:br/>
        <w:t xml:space="preserve">  - Time: "what time is it" -&gt; _get_current_time() [cached 30s]</w:t>
      </w:r>
      <w:r>
        <w:rPr>
          <w:rFonts w:ascii="Consolas" w:hAnsi="Consolas"/>
          <w:sz w:val="18"/>
        </w:rPr>
        <w:br/>
        <w:t xml:space="preserve">  - Calculator: "2+3" -&gt; _safe_calculator()</w:t>
      </w:r>
      <w:r>
        <w:rPr>
          <w:rFonts w:ascii="Consolas" w:hAnsi="Consolas"/>
          <w:sz w:val="18"/>
        </w:rPr>
        <w:br/>
        <w:t xml:space="preserve">  - Weather: "weather in X" -&gt; _get_weather() [cached 5min]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Full path (complex queries):</w:t>
      </w:r>
      <w:r>
        <w:rPr>
          <w:rFonts w:ascii="Consolas" w:hAnsi="Consolas"/>
          <w:sz w:val="18"/>
        </w:rPr>
        <w:br/>
        <w:t xml:space="preserve">  - create_react_agent.invoke({messages: [HumanMessage]})</w:t>
      </w:r>
      <w:r>
        <w:rPr>
          <w:rFonts w:ascii="Consolas" w:hAnsi="Consolas"/>
          <w:sz w:val="18"/>
        </w:rPr>
        <w:br/>
        <w:t xml:space="preserve">  - LLM decides: tool call or answer</w:t>
      </w:r>
      <w:r>
        <w:rPr>
          <w:rFonts w:ascii="Consolas" w:hAnsi="Consolas"/>
          <w:sz w:val="18"/>
        </w:rPr>
        <w:br/>
        <w:t xml:space="preserve">  - If tool call -&gt; ToolNode executes -&gt; back to LLM</w:t>
      </w:r>
      <w:r>
        <w:rPr>
          <w:rFonts w:ascii="Consolas" w:hAnsi="Consolas"/>
          <w:sz w:val="18"/>
        </w:rPr>
        <w:br/>
        <w:t xml:space="preserve">  - Loop until no more tool calls</w:t>
      </w:r>
      <w:r>
        <w:rPr>
          <w:rFonts w:ascii="Consolas" w:hAnsi="Consolas"/>
          <w:sz w:val="18"/>
        </w:rPr>
        <w:br/>
        <w:t xml:space="preserve">  - Return final AIMessage content</w:t>
      </w:r>
    </w:p>
    <w:p w14:paraId="0A827FB3" w14:textId="77777777" w:rsidR="00421EBB" w:rsidRDefault="00000000">
      <w:pPr>
        <w:pStyle w:val="Heading1"/>
      </w:pPr>
      <w:r>
        <w:t>7. Component Summary</w:t>
      </w:r>
    </w:p>
    <w:p w14:paraId="4B699EF0" w14:textId="77777777" w:rsidR="00421EBB" w:rsidRDefault="00000000">
      <w:r>
        <w:t>main.py - Entry point, Flask app, VoiceChatbot init</w:t>
      </w:r>
    </w:p>
    <w:p w14:paraId="2E033DC6" w14:textId="77777777" w:rsidR="00421EBB" w:rsidRDefault="00000000">
      <w:r>
        <w:t>routes.py - API endpoints (/api/process-text, /api/process-audio, /api/analyze-image, etc.)</w:t>
      </w:r>
    </w:p>
    <w:p w14:paraId="4D658D93" w14:textId="77777777" w:rsidR="00421EBB" w:rsidRDefault="00000000">
      <w:r>
        <w:t>VoiceChatbot - TTS (speak), STT (listen_for_speech_from_file), delegates to NLPEngine</w:t>
      </w:r>
    </w:p>
    <w:p w14:paraId="4BF52687" w14:textId="77777777" w:rsidR="00421EBB" w:rsidRDefault="00000000">
      <w:r>
        <w:t>NLPEngine - Intent, entities, sentiment, response generation, image analysis</w:t>
      </w:r>
    </w:p>
    <w:p w14:paraId="16D3F8FD" w14:textId="77777777" w:rsidR="00421EBB" w:rsidRDefault="00000000">
      <w:r>
        <w:t>LangChainAgent - LangGraph ReAct agent with tools (weather, calculator, time, web_search)</w:t>
      </w:r>
    </w:p>
    <w:p w14:paraId="5D03C39F" w14:textId="77777777" w:rsidR="00421EBB" w:rsidRDefault="00000000">
      <w:r>
        <w:lastRenderedPageBreak/>
        <w:t>LLMIntegration - OpenAI/Claude/Ollama, Vision API</w:t>
      </w:r>
    </w:p>
    <w:p w14:paraId="74749010" w14:textId="77777777" w:rsidR="00421EBB" w:rsidRDefault="00000000">
      <w:r>
        <w:t>image_preprocessing - OpenCV preprocessing before vision API</w:t>
      </w:r>
    </w:p>
    <w:p w14:paraId="36C7A5D5" w14:textId="77777777" w:rsidR="00421EBB" w:rsidRDefault="00000000">
      <w:r>
        <w:t>app.js - UI logic, API calls, MediaRecorder, chat display</w:t>
      </w:r>
    </w:p>
    <w:p w14:paraId="2431A523" w14:textId="77777777" w:rsidR="00421EBB" w:rsidRDefault="00000000">
      <w:pPr>
        <w:pStyle w:val="Heading1"/>
      </w:pPr>
      <w:r>
        <w:t>8. Data Flow Summary</w:t>
      </w:r>
    </w:p>
    <w:p w14:paraId="1F98F181" w14:textId="77777777" w:rsidR="00421EBB" w:rsidRDefault="00000000">
      <w:r>
        <w:t>Voice:  Mic -&gt; MediaRecorder -&gt; /api/process-audio -&gt; PyDub+SpeechRecognition -&gt; NLPEngine -&gt; TTS -&gt; Response</w:t>
      </w:r>
    </w:p>
    <w:p w14:paraId="4975A7C5" w14:textId="77777777" w:rsidR="00421EBB" w:rsidRDefault="00000000">
      <w:r>
        <w:t>Text:   Input -&gt; /api/process-text -&gt; NLPEngine -&gt; (LangGraph or LLM or built-in) -&gt; Response</w:t>
      </w:r>
    </w:p>
    <w:p w14:paraId="41B21C77" w14:textId="77777777" w:rsidR="00421EBB" w:rsidRDefault="00000000">
      <w:r>
        <w:t>Image:  File -&gt; /api/analyze-image -&gt; OpenCV preprocess -&gt; Vision API -&gt; Response</w:t>
      </w:r>
    </w:p>
    <w:sectPr w:rsidR="00421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B060402020202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759406">
    <w:abstractNumId w:val="8"/>
  </w:num>
  <w:num w:numId="2" w16cid:durableId="1110392180">
    <w:abstractNumId w:val="6"/>
  </w:num>
  <w:num w:numId="3" w16cid:durableId="120002564">
    <w:abstractNumId w:val="5"/>
  </w:num>
  <w:num w:numId="4" w16cid:durableId="1964654988">
    <w:abstractNumId w:val="4"/>
  </w:num>
  <w:num w:numId="5" w16cid:durableId="595984737">
    <w:abstractNumId w:val="7"/>
  </w:num>
  <w:num w:numId="6" w16cid:durableId="346903750">
    <w:abstractNumId w:val="3"/>
  </w:num>
  <w:num w:numId="7" w16cid:durableId="133763837">
    <w:abstractNumId w:val="2"/>
  </w:num>
  <w:num w:numId="8" w16cid:durableId="1335066180">
    <w:abstractNumId w:val="1"/>
  </w:num>
  <w:num w:numId="9" w16cid:durableId="92565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EBB"/>
    <w:rsid w:val="004D76CD"/>
    <w:rsid w:val="00A65B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9659B"/>
  <w14:defaultImageDpi w14:val="300"/>
  <w15:docId w15:val="{C70F6A7E-5B32-9845-9E23-1C9370E3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519</Words>
  <Characters>3410</Characters>
  <Application>Microsoft Office Word</Application>
  <DocSecurity>0</DocSecurity>
  <Lines>97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Faizan Arshad</cp:lastModifiedBy>
  <cp:revision>2</cp:revision>
  <dcterms:created xsi:type="dcterms:W3CDTF">2013-12-23T23:15:00Z</dcterms:created>
  <dcterms:modified xsi:type="dcterms:W3CDTF">2026-02-07T09:27:00Z</dcterms:modified>
  <cp:category/>
</cp:coreProperties>
</file>