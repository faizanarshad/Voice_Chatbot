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Voice Assistant Pro - Video Demo Script</w:t>
      </w:r>
    </w:p>
    <w:p>
      <w:r>
        <w:t>Use this script while recording your project walkthrough. Read the text aloud. Follow [DEMO] cues to show the corresponding action on screen.</w:t>
      </w:r>
    </w:p>
    <w:p/>
    <w:p>
      <w:pPr>
        <w:pStyle w:val="Heading1"/>
      </w:pPr>
      <w:r>
        <w:t>1. Introduction (30 sec)</w:t>
      </w:r>
    </w:p>
    <w:p>
      <w:r>
        <w:t>Hi everyone! Today I'm going to show you my project — AI Voice Assistant Pro. It's an AI-powered voice assistant with a modern web interface that lets you interact through voice, text, and even images. Let me walk you through what it does and how it works.</w:t>
      </w:r>
    </w:p>
    <w:p/>
    <w:p>
      <w:pPr>
        <w:pStyle w:val="Heading1"/>
      </w:pPr>
      <w:r>
        <w:t>2. What It Does (45 sec)</w:t>
      </w:r>
    </w:p>
    <w:p>
      <w:r>
        <w:t>The assistant has three main ways to interact. First, voice control — you can speak directly to it, and it transcribes your speech, sends it to an AI, and speaks the reply back to you. Second, text input — you type a message and get intelligent responses powered by OpenAI or other LLMs. Third, image analysis — you upload an image and the assistant uses computer vision to describe or answer questions about it. It also has built-in tools like weather, calculator, time, and web search when the LangGraph agent is enabled. So it's a full-featured AI assistant in your browser.</w:t>
      </w:r>
    </w:p>
    <w:p/>
    <w:p>
      <w:pPr>
        <w:pStyle w:val="Heading1"/>
      </w:pPr>
      <w:r>
        <w:t>3. Live Demo (2–3 min)</w:t>
      </w:r>
    </w:p>
    <w:p>
      <w:r>
        <w:rPr>
          <w:b/>
        </w:rPr>
        <w:t>Let me show you the interface.</w:t>
      </w:r>
    </w:p>
    <w:p>
      <w:r>
        <w:rPr>
          <w:b/>
          <w:i/>
        </w:rPr>
        <w:t>[DEMO: Show the main web page at localhost:5002]</w:t>
      </w:r>
    </w:p>
    <w:p>
      <w:r>
        <w:t>This is the main screen. You have the voice control section at the top with Start and Stop buttons. Below that are cards for Text Input and Image Analysis. And there are feature cards you can click to quickly try sample prompts. The chat feed shows your conversation history.</w:t>
      </w:r>
    </w:p>
    <w:p/>
    <w:p>
      <w:r>
        <w:rPr>
          <w:b/>
        </w:rPr>
        <w:t>First, let me try voice.</w:t>
      </w:r>
    </w:p>
    <w:p>
      <w:r>
        <w:rPr>
          <w:b/>
          <w:i/>
        </w:rPr>
        <w:t>[DEMO: Click Start Listening]</w:t>
      </w:r>
    </w:p>
    <w:p>
      <w:r>
        <w:t>I'll click Start Listening... and speak a question.</w:t>
      </w:r>
    </w:p>
    <w:p>
      <w:r>
        <w:rPr>
          <w:b/>
          <w:i/>
        </w:rPr>
        <w:t>[DEMO: Speak: 'What time is it?' or 'What is the weather in London?']</w:t>
      </w:r>
    </w:p>
    <w:p>
      <w:r>
        <w:t>Now I'll click Stop. The audio is sent to the server, transcribed, processed by the AI, and you get both a text reply and the assistant speaks it back to you using text-to-speech.</w:t>
      </w:r>
    </w:p>
    <w:p>
      <w:r>
        <w:rPr>
          <w:b/>
          <w:i/>
        </w:rPr>
        <w:t>[DEMO: Click Stop, wait for response]</w:t>
      </w:r>
    </w:p>
    <w:p/>
    <w:p>
      <w:r>
        <w:rPr>
          <w:b/>
        </w:rPr>
        <w:t>Next, text input.</w:t>
      </w:r>
    </w:p>
    <w:p>
      <w:r>
        <w:rPr>
          <w:b/>
          <w:i/>
        </w:rPr>
        <w:t>[DEMO: Click a feature card or type in the Text Input box]</w:t>
      </w:r>
    </w:p>
    <w:p>
      <w:r>
        <w:t>I can type something like 'Explain quantum computing in one paragraph' and click Send. The AI returns a detailed, context-aware response. The conversation history is maintained, so it remembers what we discussed.</w:t>
      </w:r>
    </w:p>
    <w:p>
      <w:r>
        <w:rPr>
          <w:b/>
          <w:i/>
        </w:rPr>
        <w:t>[DEMO: Type a prompt and click Send]</w:t>
      </w:r>
    </w:p>
    <w:p/>
    <w:p>
      <w:r>
        <w:rPr>
          <w:b/>
        </w:rPr>
        <w:t>Finally, image analysis.</w:t>
      </w:r>
    </w:p>
    <w:p>
      <w:r>
        <w:rPr>
          <w:b/>
          <w:i/>
        </w:rPr>
        <w:t>[DEMO: Upload an image in the Image Analysis card]</w:t>
      </w:r>
    </w:p>
    <w:p>
      <w:r>
        <w:t>I'll upload an image and optionally add a prompt like 'Describe this image' or 'What objects do you see?'. When I click Analyze, the image is preprocessed with OpenCV for better quality, then sent to OpenAI's vision model — GPT-4o — which analyzes it and returns a description or answer. This is useful for accessibility, content moderation, or quick image understanding.</w:t>
      </w:r>
    </w:p>
    <w:p>
      <w:r>
        <w:rPr>
          <w:b/>
          <w:i/>
        </w:rPr>
        <w:t>[DEMO: Select image, add prompt, click Analyze]</w:t>
      </w:r>
    </w:p>
    <w:p/>
    <w:p>
      <w:pPr>
        <w:pStyle w:val="Heading1"/>
      </w:pPr>
      <w:r>
        <w:t>4. Tech Stack (45 sec)</w:t>
      </w:r>
    </w:p>
    <w:p>
      <w:r>
        <w:t>On the backend, it's built with Python and Flask. Voice recording happens in the browser using MediaRecorder — the audio is sent to the API, converted with PyDub and ffmpeg, and transcribed using Google Speech Recognition. For intelligence, it uses OpenAI's API — and optionally LangGraph for a ReAct agent with tools. Image analysis uses OpenCV for preprocessing and OpenAI's vision API. Text-to-speech uses the macOS 'say' command or gTTS as fallback. The UI is a responsive web app with a glassmorphism design, and it can be deployed with Docker.</w:t>
      </w:r>
    </w:p>
    <w:p/>
    <w:p>
      <w:pPr>
        <w:pStyle w:val="Heading1"/>
      </w:pPr>
      <w:r>
        <w:t>5. Closing (20 sec)</w:t>
      </w:r>
    </w:p>
    <w:p>
      <w:r>
        <w:t>That's AI Voice Assistant Pro — voice, text, and image interaction in one AI-powered assistant. You can clone the repo from GitHub, set up your API keys, and run it locally or in Docker. Thanks for watching! If you have questions, feel free to reach out. Bye!</w:t>
      </w:r>
    </w:p>
    <w:p/>
    <w:p>
      <w:pPr>
        <w:pStyle w:val="Heading2"/>
      </w:pPr>
      <w:r>
        <w:t>Quick Reference — Demo Cues</w:t>
      </w:r>
    </w:p>
    <w:p>
      <w:r>
        <w:t>• Start Listening → speak → Stop Listening</w:t>
      </w:r>
    </w:p>
    <w:p>
      <w:r>
        <w:t>• Type in Text Input → Send</w:t>
      </w:r>
    </w:p>
    <w:p>
      <w:r>
        <w:t>• Click feature cards to prefill prompts</w:t>
      </w:r>
    </w:p>
    <w:p>
      <w:r>
        <w:t>• Upload image → optional prompt → Analyze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